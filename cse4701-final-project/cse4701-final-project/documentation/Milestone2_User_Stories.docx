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2 - User Stories</w:t>
      </w:r>
    </w:p>
    <w:p>
      <w:pPr>
        <w:pStyle w:val="Heading1"/>
      </w:pPr>
      <w:r>
        <w:t>User Stories</w:t>
      </w:r>
    </w:p>
    <w:p>
      <w:r>
        <w:t>- As an adopter, I want to browse pets so I can find the right match.</w:t>
      </w:r>
    </w:p>
    <w:p>
      <w:r>
        <w:t>- As an adopter, I want to filter pets by size and temperament.</w:t>
      </w:r>
    </w:p>
    <w:p>
      <w:r>
        <w:t>- As an adopter, I need to submit a questionnaire to be approved.</w:t>
      </w:r>
    </w:p>
    <w:p>
      <w:r>
        <w:t>- As PAO staff, I want to approve or reject applications.</w:t>
      </w:r>
    </w:p>
    <w:p>
      <w:r>
        <w:t>- As an adopter, I want to be notified when I’m approved.</w:t>
      </w:r>
    </w:p>
    <w:p>
      <w:r>
        <w:t>- As PAO staff, I want to resolve conflicts when multiple users want the same pet.</w:t>
      </w:r>
    </w:p>
    <w:p>
      <w:r>
        <w:t>- As a volunteer, I want to edit pet listings.</w:t>
      </w:r>
    </w:p>
    <w:p>
      <w:r>
        <w:t>- As a first-time user, I want the website to be easy to navigate.</w:t>
      </w:r>
    </w:p>
    <w:p>
      <w:r>
        <w:t>- As an adopter, I want secure login so my data is protected.</w:t>
      </w:r>
    </w:p>
    <w:p>
      <w:r>
        <w:t>- As a user, I want mobile access so I can browse pets on my phone.</w:t>
      </w:r>
    </w:p>
    <w:p>
      <w:r>
        <w:t>- As a manager, I want to view submitted questionnaires in a dashboard.</w:t>
      </w:r>
    </w:p>
    <w:p>
      <w:r>
        <w:t>- As a tech-savvy user, I want quick page loads for a smooth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