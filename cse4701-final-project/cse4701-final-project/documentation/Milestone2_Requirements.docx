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Milestone 2 - Requirements</w:t>
      </w:r>
    </w:p>
    <w:p>
      <w:pPr>
        <w:pStyle w:val="Heading1"/>
      </w:pPr>
      <w:r>
        <w:t>Functional Requirements</w:t>
      </w:r>
    </w:p>
    <w:p>
      <w:r>
        <w:t>- The site shall display a list of adoptable pets with pictures and basic info.</w:t>
      </w:r>
    </w:p>
    <w:p>
      <w:r>
        <w:t>- The site shall allow users to fill out an online questionnaire.</w:t>
      </w:r>
    </w:p>
    <w:p>
      <w:r>
        <w:t>- Only approved users can select pets for adoption.</w:t>
      </w:r>
    </w:p>
    <w:p>
      <w:r>
        <w:t>- The site shall allow PAO management to approve/reject applications.</w:t>
      </w:r>
    </w:p>
    <w:p>
      <w:r>
        <w:t>- If multiple users select the same pet, PAO can assign the final adopter.</w:t>
      </w:r>
    </w:p>
    <w:p>
      <w:r>
        <w:t>- The app shall include a login screen to access the platform.</w:t>
      </w:r>
    </w:p>
    <w:p>
      <w:r>
        <w:t>- All inputs from users shall be validated before processing.</w:t>
      </w:r>
    </w:p>
    <w:p>
      <w:pPr>
        <w:pStyle w:val="Heading1"/>
      </w:pPr>
      <w:r>
        <w:t>Non-Functional Requirements</w:t>
      </w:r>
    </w:p>
    <w:p>
      <w:r>
        <w:t>- The site shall load each page in under 2 seconds.</w:t>
      </w:r>
    </w:p>
    <w:p>
      <w:r>
        <w:t>- The system shall be responsive across desktop and mobile devices.</w:t>
      </w:r>
    </w:p>
    <w:p>
      <w:r>
        <w:t>- All user data shall be encrypted and securely stored in the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