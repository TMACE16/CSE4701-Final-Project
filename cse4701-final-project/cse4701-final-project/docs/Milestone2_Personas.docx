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C182" w14:textId="77777777" w:rsidR="00D84D9F" w:rsidRDefault="00420876">
      <w:pPr>
        <w:pStyle w:val="Title"/>
      </w:pPr>
      <w:r>
        <w:t>Milestone 2 - Pet Adoption Project</w:t>
      </w:r>
    </w:p>
    <w:p w14:paraId="6BB9749C" w14:textId="77777777" w:rsidR="00D84D9F" w:rsidRDefault="00420876">
      <w:pPr>
        <w:pStyle w:val="Heading1"/>
      </w:pPr>
      <w:r>
        <w:t>1. Personas</w:t>
      </w:r>
    </w:p>
    <w:p w14:paraId="44BB8373" w14:textId="77777777" w:rsidR="00D84D9F" w:rsidRDefault="00420876">
      <w:pPr>
        <w:pStyle w:val="Heading2"/>
      </w:pPr>
      <w:r>
        <w:t>Emily, The Caring Family Mom</w:t>
      </w:r>
    </w:p>
    <w:p w14:paraId="68AEB980" w14:textId="77777777" w:rsidR="00D84D9F" w:rsidRDefault="00420876">
      <w:r>
        <w:t>Age: 35</w:t>
      </w:r>
    </w:p>
    <w:p w14:paraId="120F64D4" w14:textId="77777777" w:rsidR="00D84D9F" w:rsidRDefault="00420876">
      <w:r>
        <w:t>Location: Glastonbury, CT</w:t>
      </w:r>
    </w:p>
    <w:p w14:paraId="739BE01F" w14:textId="77777777" w:rsidR="00D84D9F" w:rsidRDefault="00420876">
      <w:r>
        <w:t>Occupation: Elementary School Teacher</w:t>
      </w:r>
    </w:p>
    <w:p w14:paraId="3DF1ED90" w14:textId="77777777" w:rsidR="00D84D9F" w:rsidRDefault="00420876">
      <w:r>
        <w:t>Goals: Find a loving dog for her children.</w:t>
      </w:r>
    </w:p>
    <w:p w14:paraId="05338129" w14:textId="77777777" w:rsidR="00D84D9F" w:rsidRDefault="00420876">
      <w:r>
        <w:t xml:space="preserve">Frustrations: Sites with confusing forms or no </w:t>
      </w:r>
      <w:r>
        <w:t>family-friendly pet filters.</w:t>
      </w:r>
    </w:p>
    <w:p w14:paraId="23EEBF30" w14:textId="77777777" w:rsidR="00D84D9F" w:rsidRDefault="00420876">
      <w:r>
        <w:t>Tech Skill: Intermediate – uses apps often.</w:t>
      </w:r>
    </w:p>
    <w:p w14:paraId="19295E3F" w14:textId="77777777" w:rsidR="00D84D9F" w:rsidRDefault="00420876">
      <w:r>
        <w:t>Backstory: Emily wants a calm dog for her young kids. She values safety and trust in the adoption process.</w:t>
      </w:r>
    </w:p>
    <w:p w14:paraId="63114724" w14:textId="77777777" w:rsidR="00D84D9F" w:rsidRDefault="00420876">
      <w:pPr>
        <w:pStyle w:val="Heading2"/>
      </w:pPr>
      <w:r>
        <w:t>Marcus, The Lonely College Student</w:t>
      </w:r>
    </w:p>
    <w:p w14:paraId="28E30905" w14:textId="77777777" w:rsidR="00D84D9F" w:rsidRDefault="00420876">
      <w:r>
        <w:t>Age: 21</w:t>
      </w:r>
    </w:p>
    <w:p w14:paraId="28DDCF99" w14:textId="77777777" w:rsidR="00D84D9F" w:rsidRDefault="00420876">
      <w:r>
        <w:t>Location: Storrs, CT</w:t>
      </w:r>
    </w:p>
    <w:p w14:paraId="6071DEB2" w14:textId="77777777" w:rsidR="00D84D9F" w:rsidRDefault="00420876">
      <w:r>
        <w:t>Occupation: College Student (UConn)</w:t>
      </w:r>
    </w:p>
    <w:p w14:paraId="0B7942C3" w14:textId="77777777" w:rsidR="00D84D9F" w:rsidRDefault="00420876">
      <w:r>
        <w:t>Goals: Adopt a cat to keep him company.</w:t>
      </w:r>
    </w:p>
    <w:p w14:paraId="4602DC20" w14:textId="77777777" w:rsidR="00D84D9F" w:rsidRDefault="00420876">
      <w:r>
        <w:t>Frustrations: Sites that don’t display temperament clearly or require long forms.</w:t>
      </w:r>
    </w:p>
    <w:p w14:paraId="76C394AF" w14:textId="77777777" w:rsidR="00D84D9F" w:rsidRDefault="00420876">
      <w:r>
        <w:t>Tech Skill: Advanced – comfortable navigating web apps.</w:t>
      </w:r>
    </w:p>
    <w:p w14:paraId="482BEE57" w14:textId="77777777" w:rsidR="00D84D9F" w:rsidRDefault="00420876">
      <w:r>
        <w:t>Backstory: Lives alone, wants an emotional support animal but needs an efficient, easy adoption flow.</w:t>
      </w:r>
    </w:p>
    <w:p w14:paraId="586367AE" w14:textId="77777777" w:rsidR="00D84D9F" w:rsidRDefault="00420876">
      <w:pPr>
        <w:pStyle w:val="Heading2"/>
      </w:pPr>
      <w:r>
        <w:t>Laura, The Retired Volunteer</w:t>
      </w:r>
    </w:p>
    <w:p w14:paraId="788D6383" w14:textId="77777777" w:rsidR="00D84D9F" w:rsidRDefault="00420876">
      <w:r>
        <w:t>Age: 67</w:t>
      </w:r>
    </w:p>
    <w:p w14:paraId="632F889B" w14:textId="77777777" w:rsidR="00D84D9F" w:rsidRDefault="00420876">
      <w:r>
        <w:t>Location: Middletown, CT</w:t>
      </w:r>
    </w:p>
    <w:p w14:paraId="3198916E" w14:textId="77777777" w:rsidR="00D84D9F" w:rsidRDefault="00420876">
      <w:r>
        <w:t>Occupation: Retired Nurse</w:t>
      </w:r>
    </w:p>
    <w:p w14:paraId="450FEABF" w14:textId="77777777" w:rsidR="00D84D9F" w:rsidRDefault="00420876">
      <w:r>
        <w:t>Goals: Help out by volunteering and occasionally fostering.</w:t>
      </w:r>
    </w:p>
    <w:p w14:paraId="0EAD8DA9" w14:textId="77777777" w:rsidR="00D84D9F" w:rsidRDefault="00420876">
      <w:r>
        <w:t>Frustrations: Poor accessibility design; cluttered UIs.</w:t>
      </w:r>
    </w:p>
    <w:p w14:paraId="332051EE" w14:textId="77777777" w:rsidR="00D84D9F" w:rsidRDefault="00420876">
      <w:r>
        <w:lastRenderedPageBreak/>
        <w:t>Tech Skill: Basic</w:t>
      </w:r>
    </w:p>
    <w:p w14:paraId="79F3E083" w14:textId="77777777" w:rsidR="00D84D9F" w:rsidRDefault="00420876">
      <w:r>
        <w:t>Backstory: She checks the site weekly to update info and foster when needed.</w:t>
      </w:r>
    </w:p>
    <w:p w14:paraId="1BF9059E" w14:textId="77777777" w:rsidR="00D84D9F" w:rsidRDefault="00420876">
      <w:pPr>
        <w:pStyle w:val="Heading2"/>
      </w:pPr>
      <w:r>
        <w:t>Ryan, The First-Time Pet Owner</w:t>
      </w:r>
    </w:p>
    <w:p w14:paraId="3B5933F9" w14:textId="77777777" w:rsidR="00D84D9F" w:rsidRDefault="00420876">
      <w:r>
        <w:t>Age: 28</w:t>
      </w:r>
    </w:p>
    <w:p w14:paraId="682BAC6C" w14:textId="77777777" w:rsidR="00D84D9F" w:rsidRDefault="00420876">
      <w:r>
        <w:t>Location: Hartford, CT</w:t>
      </w:r>
    </w:p>
    <w:p w14:paraId="6E82AAAF" w14:textId="77777777" w:rsidR="00D84D9F" w:rsidRDefault="00420876">
      <w:r>
        <w:t>Occupation: Graphic Designer</w:t>
      </w:r>
    </w:p>
    <w:p w14:paraId="25DAFAA8" w14:textId="77777777" w:rsidR="00D84D9F" w:rsidRDefault="00420876">
      <w:r>
        <w:t>Goals: Find a hypoallergenic dog.</w:t>
      </w:r>
    </w:p>
    <w:p w14:paraId="5CCEB4E7" w14:textId="77777777" w:rsidR="00D84D9F" w:rsidRDefault="00420876">
      <w:r>
        <w:t xml:space="preserve">Frustrations: Overwhelmed by </w:t>
      </w:r>
      <w:r>
        <w:t>choice, wants smart recommendations.</w:t>
      </w:r>
    </w:p>
    <w:p w14:paraId="00FEF2C4" w14:textId="77777777" w:rsidR="00D84D9F" w:rsidRDefault="00420876">
      <w:r>
        <w:t>Tech Skill: High</w:t>
      </w:r>
    </w:p>
    <w:p w14:paraId="4FB3EB72" w14:textId="77777777" w:rsidR="00D84D9F" w:rsidRDefault="00420876">
      <w:r>
        <w:t>Backstory: Lives in a small apartment, needs clarity on pet requirements and care needs.</w:t>
      </w:r>
    </w:p>
    <w:sectPr w:rsidR="00D84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100382">
    <w:abstractNumId w:val="8"/>
  </w:num>
  <w:num w:numId="2" w16cid:durableId="173031001">
    <w:abstractNumId w:val="6"/>
  </w:num>
  <w:num w:numId="3" w16cid:durableId="1206529861">
    <w:abstractNumId w:val="5"/>
  </w:num>
  <w:num w:numId="4" w16cid:durableId="1417938980">
    <w:abstractNumId w:val="4"/>
  </w:num>
  <w:num w:numId="5" w16cid:durableId="2085251876">
    <w:abstractNumId w:val="7"/>
  </w:num>
  <w:num w:numId="6" w16cid:durableId="2128959737">
    <w:abstractNumId w:val="3"/>
  </w:num>
  <w:num w:numId="7" w16cid:durableId="1252206045">
    <w:abstractNumId w:val="2"/>
  </w:num>
  <w:num w:numId="8" w16cid:durableId="875043521">
    <w:abstractNumId w:val="1"/>
  </w:num>
  <w:num w:numId="9" w16cid:durableId="156390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876"/>
    <w:rsid w:val="004C24EE"/>
    <w:rsid w:val="00A70BDF"/>
    <w:rsid w:val="00AA1D8D"/>
    <w:rsid w:val="00B47730"/>
    <w:rsid w:val="00CB0664"/>
    <w:rsid w:val="00D84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AD893"/>
  <w14:defaultImageDpi w14:val="300"/>
  <w15:docId w15:val="{C0D96F58-7433-4AE5-B81D-1DB45B0F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Chaudhary</cp:lastModifiedBy>
  <cp:revision>2</cp:revision>
  <dcterms:created xsi:type="dcterms:W3CDTF">2025-03-11T21:57:00Z</dcterms:created>
  <dcterms:modified xsi:type="dcterms:W3CDTF">2025-03-11T21:57:00Z</dcterms:modified>
  <cp:category/>
</cp:coreProperties>
</file>