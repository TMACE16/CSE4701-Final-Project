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BF9F" w14:textId="77777777" w:rsidR="00F620CA" w:rsidRDefault="00BB7D15">
      <w:pPr>
        <w:pStyle w:val="Title"/>
      </w:pPr>
      <w:r>
        <w:t>Milestone 2 - Features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81"/>
        <w:gridCol w:w="2199"/>
        <w:gridCol w:w="1612"/>
        <w:gridCol w:w="1706"/>
        <w:gridCol w:w="1658"/>
      </w:tblGrid>
      <w:tr w:rsidR="00F620CA" w14:paraId="7FCDF3C4" w14:textId="77777777">
        <w:tc>
          <w:tcPr>
            <w:tcW w:w="1728" w:type="dxa"/>
          </w:tcPr>
          <w:p w14:paraId="1BC71FAA" w14:textId="77777777" w:rsidR="00F620CA" w:rsidRDefault="00BB7D15">
            <w:r>
              <w:t>Feature</w:t>
            </w:r>
          </w:p>
        </w:tc>
        <w:tc>
          <w:tcPr>
            <w:tcW w:w="1728" w:type="dxa"/>
          </w:tcPr>
          <w:p w14:paraId="41167B9F" w14:textId="77777777" w:rsidR="00F620CA" w:rsidRDefault="00BB7D15">
            <w:r>
              <w:t>Input</w:t>
            </w:r>
          </w:p>
        </w:tc>
        <w:tc>
          <w:tcPr>
            <w:tcW w:w="1728" w:type="dxa"/>
          </w:tcPr>
          <w:p w14:paraId="16916BD0" w14:textId="77777777" w:rsidR="00F620CA" w:rsidRDefault="00BB7D15">
            <w:r>
              <w:t>Activation</w:t>
            </w:r>
          </w:p>
        </w:tc>
        <w:tc>
          <w:tcPr>
            <w:tcW w:w="1728" w:type="dxa"/>
          </w:tcPr>
          <w:p w14:paraId="63E1D75D" w14:textId="77777777" w:rsidR="00F620CA" w:rsidRDefault="00BB7D15">
            <w:r>
              <w:t>Action</w:t>
            </w:r>
          </w:p>
        </w:tc>
        <w:tc>
          <w:tcPr>
            <w:tcW w:w="1728" w:type="dxa"/>
          </w:tcPr>
          <w:p w14:paraId="6A0FEB97" w14:textId="77777777" w:rsidR="00F620CA" w:rsidRDefault="00BB7D15">
            <w:r>
              <w:t>Output</w:t>
            </w:r>
          </w:p>
        </w:tc>
      </w:tr>
      <w:tr w:rsidR="00F620CA" w14:paraId="134BA2E7" w14:textId="77777777">
        <w:tc>
          <w:tcPr>
            <w:tcW w:w="1728" w:type="dxa"/>
          </w:tcPr>
          <w:p w14:paraId="1B0DA655" w14:textId="77777777" w:rsidR="00F620CA" w:rsidRDefault="00BB7D15">
            <w:r>
              <w:t>Pet Listing Page</w:t>
            </w:r>
          </w:p>
        </w:tc>
        <w:tc>
          <w:tcPr>
            <w:tcW w:w="1728" w:type="dxa"/>
          </w:tcPr>
          <w:p w14:paraId="75B2D5BB" w14:textId="77777777" w:rsidR="00F620CA" w:rsidRDefault="00BB7D15">
            <w:r>
              <w:t>None</w:t>
            </w:r>
          </w:p>
        </w:tc>
        <w:tc>
          <w:tcPr>
            <w:tcW w:w="1728" w:type="dxa"/>
          </w:tcPr>
          <w:p w14:paraId="68BE5261" w14:textId="77777777" w:rsidR="00F620CA" w:rsidRDefault="00BB7D15">
            <w:r>
              <w:t>User visits homepage</w:t>
            </w:r>
          </w:p>
        </w:tc>
        <w:tc>
          <w:tcPr>
            <w:tcW w:w="1728" w:type="dxa"/>
          </w:tcPr>
          <w:p w14:paraId="686B3F5C" w14:textId="77777777" w:rsidR="00F620CA" w:rsidRDefault="00BB7D15">
            <w:r>
              <w:t>Fetches pets from DB</w:t>
            </w:r>
          </w:p>
        </w:tc>
        <w:tc>
          <w:tcPr>
            <w:tcW w:w="1728" w:type="dxa"/>
          </w:tcPr>
          <w:p w14:paraId="756A8A61" w14:textId="77777777" w:rsidR="00F620CA" w:rsidRDefault="00BB7D15">
            <w:r>
              <w:t>Display list of pets</w:t>
            </w:r>
          </w:p>
        </w:tc>
      </w:tr>
      <w:tr w:rsidR="00F620CA" w14:paraId="20604795" w14:textId="77777777">
        <w:tc>
          <w:tcPr>
            <w:tcW w:w="1728" w:type="dxa"/>
          </w:tcPr>
          <w:p w14:paraId="57B52E8A" w14:textId="77777777" w:rsidR="00F620CA" w:rsidRDefault="00BB7D15">
            <w:r>
              <w:t>Questionnaire Form</w:t>
            </w:r>
          </w:p>
        </w:tc>
        <w:tc>
          <w:tcPr>
            <w:tcW w:w="1728" w:type="dxa"/>
          </w:tcPr>
          <w:p w14:paraId="5CC74DEE" w14:textId="77777777" w:rsidR="00F620CA" w:rsidRDefault="00BB7D15">
            <w:r>
              <w:t>Form fields</w:t>
            </w:r>
          </w:p>
        </w:tc>
        <w:tc>
          <w:tcPr>
            <w:tcW w:w="1728" w:type="dxa"/>
          </w:tcPr>
          <w:p w14:paraId="65058F95" w14:textId="77777777" w:rsidR="00F620CA" w:rsidRDefault="00BB7D15">
            <w:r>
              <w:t>User clicks 'Apply'</w:t>
            </w:r>
          </w:p>
        </w:tc>
        <w:tc>
          <w:tcPr>
            <w:tcW w:w="1728" w:type="dxa"/>
          </w:tcPr>
          <w:p w14:paraId="21622517" w14:textId="77777777" w:rsidR="00F620CA" w:rsidRDefault="00BB7D15">
            <w:r>
              <w:t>Validates &amp; submits form</w:t>
            </w:r>
          </w:p>
        </w:tc>
        <w:tc>
          <w:tcPr>
            <w:tcW w:w="1728" w:type="dxa"/>
          </w:tcPr>
          <w:p w14:paraId="4D35B4A7" w14:textId="77777777" w:rsidR="00F620CA" w:rsidRDefault="00BB7D15">
            <w:r>
              <w:t xml:space="preserve">Shows submission </w:t>
            </w:r>
            <w:r>
              <w:t>success</w:t>
            </w:r>
          </w:p>
        </w:tc>
      </w:tr>
      <w:tr w:rsidR="00F620CA" w14:paraId="72C01F45" w14:textId="77777777">
        <w:tc>
          <w:tcPr>
            <w:tcW w:w="1728" w:type="dxa"/>
          </w:tcPr>
          <w:p w14:paraId="28A6DB99" w14:textId="77777777" w:rsidR="00F620CA" w:rsidRDefault="00BB7D15">
            <w:r>
              <w:t>Login System</w:t>
            </w:r>
          </w:p>
        </w:tc>
        <w:tc>
          <w:tcPr>
            <w:tcW w:w="1728" w:type="dxa"/>
          </w:tcPr>
          <w:p w14:paraId="24434677" w14:textId="77777777" w:rsidR="00F620CA" w:rsidRDefault="00BB7D15">
            <w:r>
              <w:t>Username/password</w:t>
            </w:r>
          </w:p>
        </w:tc>
        <w:tc>
          <w:tcPr>
            <w:tcW w:w="1728" w:type="dxa"/>
          </w:tcPr>
          <w:p w14:paraId="43F2FA74" w14:textId="77777777" w:rsidR="00F620CA" w:rsidRDefault="00BB7D15">
            <w:r>
              <w:t>User clicks login</w:t>
            </w:r>
          </w:p>
        </w:tc>
        <w:tc>
          <w:tcPr>
            <w:tcW w:w="1728" w:type="dxa"/>
          </w:tcPr>
          <w:p w14:paraId="5B7F08F5" w14:textId="77777777" w:rsidR="00F620CA" w:rsidRDefault="00BB7D15">
            <w:r>
              <w:t>Authenticates user</w:t>
            </w:r>
          </w:p>
        </w:tc>
        <w:tc>
          <w:tcPr>
            <w:tcW w:w="1728" w:type="dxa"/>
          </w:tcPr>
          <w:p w14:paraId="33879085" w14:textId="77777777" w:rsidR="00F620CA" w:rsidRDefault="00BB7D15">
            <w:r>
              <w:t>Redirects to dashboard</w:t>
            </w:r>
          </w:p>
        </w:tc>
      </w:tr>
      <w:tr w:rsidR="00F620CA" w14:paraId="14520A32" w14:textId="77777777">
        <w:tc>
          <w:tcPr>
            <w:tcW w:w="1728" w:type="dxa"/>
          </w:tcPr>
          <w:p w14:paraId="4F7C9BEB" w14:textId="77777777" w:rsidR="00F620CA" w:rsidRDefault="00BB7D15">
            <w:r>
              <w:t>Admin Approval</w:t>
            </w:r>
          </w:p>
        </w:tc>
        <w:tc>
          <w:tcPr>
            <w:tcW w:w="1728" w:type="dxa"/>
          </w:tcPr>
          <w:p w14:paraId="7A7657F7" w14:textId="77777777" w:rsidR="00F620CA" w:rsidRDefault="00BB7D15">
            <w:r>
              <w:t>List of applications</w:t>
            </w:r>
          </w:p>
        </w:tc>
        <w:tc>
          <w:tcPr>
            <w:tcW w:w="1728" w:type="dxa"/>
          </w:tcPr>
          <w:p w14:paraId="29199784" w14:textId="77777777" w:rsidR="00F620CA" w:rsidRDefault="00BB7D15">
            <w:r>
              <w:t>Admin selects user</w:t>
            </w:r>
          </w:p>
        </w:tc>
        <w:tc>
          <w:tcPr>
            <w:tcW w:w="1728" w:type="dxa"/>
          </w:tcPr>
          <w:p w14:paraId="55D6754C" w14:textId="77777777" w:rsidR="00F620CA" w:rsidRDefault="00BB7D15">
            <w:r>
              <w:t>Marks user approved</w:t>
            </w:r>
          </w:p>
        </w:tc>
        <w:tc>
          <w:tcPr>
            <w:tcW w:w="1728" w:type="dxa"/>
          </w:tcPr>
          <w:p w14:paraId="1F5ED65A" w14:textId="77777777" w:rsidR="00F620CA" w:rsidRDefault="00BB7D15">
            <w:r>
              <w:t>Notifies user</w:t>
            </w:r>
          </w:p>
        </w:tc>
      </w:tr>
      <w:tr w:rsidR="00F620CA" w14:paraId="331377F6" w14:textId="77777777">
        <w:tc>
          <w:tcPr>
            <w:tcW w:w="1728" w:type="dxa"/>
          </w:tcPr>
          <w:p w14:paraId="2A5DEF4A" w14:textId="77777777" w:rsidR="00F620CA" w:rsidRDefault="00BB7D15">
            <w:r>
              <w:t>Pet Selection</w:t>
            </w:r>
          </w:p>
        </w:tc>
        <w:tc>
          <w:tcPr>
            <w:tcW w:w="1728" w:type="dxa"/>
          </w:tcPr>
          <w:p w14:paraId="70B1BC87" w14:textId="77777777" w:rsidR="00F620CA" w:rsidRDefault="00BB7D15">
            <w:r>
              <w:t>Select pet button</w:t>
            </w:r>
          </w:p>
        </w:tc>
        <w:tc>
          <w:tcPr>
            <w:tcW w:w="1728" w:type="dxa"/>
          </w:tcPr>
          <w:p w14:paraId="6D9A6E4B" w14:textId="77777777" w:rsidR="00F620CA" w:rsidRDefault="00BB7D15">
            <w:r>
              <w:t>Approved user clicks</w:t>
            </w:r>
          </w:p>
        </w:tc>
        <w:tc>
          <w:tcPr>
            <w:tcW w:w="1728" w:type="dxa"/>
          </w:tcPr>
          <w:p w14:paraId="588618C6" w14:textId="77777777" w:rsidR="00F620CA" w:rsidRDefault="00BB7D15">
            <w:r>
              <w:t>Assigns pet to user</w:t>
            </w:r>
          </w:p>
        </w:tc>
        <w:tc>
          <w:tcPr>
            <w:tcW w:w="1728" w:type="dxa"/>
          </w:tcPr>
          <w:p w14:paraId="2B714291" w14:textId="77777777" w:rsidR="00F620CA" w:rsidRDefault="00BB7D15">
            <w:r>
              <w:t>Confirmation message</w:t>
            </w:r>
          </w:p>
        </w:tc>
      </w:tr>
      <w:tr w:rsidR="00F620CA" w14:paraId="0FB544A6" w14:textId="77777777">
        <w:tc>
          <w:tcPr>
            <w:tcW w:w="1728" w:type="dxa"/>
          </w:tcPr>
          <w:p w14:paraId="0CEDF68E" w14:textId="77777777" w:rsidR="00F620CA" w:rsidRDefault="00BB7D15">
            <w:r>
              <w:t>Conflict Resolution</w:t>
            </w:r>
          </w:p>
        </w:tc>
        <w:tc>
          <w:tcPr>
            <w:tcW w:w="1728" w:type="dxa"/>
          </w:tcPr>
          <w:p w14:paraId="2018656D" w14:textId="77777777" w:rsidR="00F620CA" w:rsidRDefault="00BB7D15">
            <w:r>
              <w:t>Multiple requests</w:t>
            </w:r>
          </w:p>
        </w:tc>
        <w:tc>
          <w:tcPr>
            <w:tcW w:w="1728" w:type="dxa"/>
          </w:tcPr>
          <w:p w14:paraId="62F7D725" w14:textId="77777777" w:rsidR="00F620CA" w:rsidRDefault="00BB7D15">
            <w:r>
              <w:t>Admin clicks resolve</w:t>
            </w:r>
          </w:p>
        </w:tc>
        <w:tc>
          <w:tcPr>
            <w:tcW w:w="1728" w:type="dxa"/>
          </w:tcPr>
          <w:p w14:paraId="59058A65" w14:textId="77777777" w:rsidR="00F620CA" w:rsidRDefault="00BB7D15">
            <w:r>
              <w:t>Admin assigns pet</w:t>
            </w:r>
          </w:p>
        </w:tc>
        <w:tc>
          <w:tcPr>
            <w:tcW w:w="1728" w:type="dxa"/>
          </w:tcPr>
          <w:p w14:paraId="449B2A5F" w14:textId="77777777" w:rsidR="00F620CA" w:rsidRDefault="00BB7D15">
            <w:r>
              <w:t>Displays final adopter</w:t>
            </w:r>
          </w:p>
        </w:tc>
      </w:tr>
      <w:tr w:rsidR="00F620CA" w14:paraId="270BAA2D" w14:textId="77777777">
        <w:tc>
          <w:tcPr>
            <w:tcW w:w="1728" w:type="dxa"/>
          </w:tcPr>
          <w:p w14:paraId="38174861" w14:textId="77777777" w:rsidR="00F620CA" w:rsidRDefault="00BB7D15">
            <w:r>
              <w:t>Pet Filtering</w:t>
            </w:r>
          </w:p>
        </w:tc>
        <w:tc>
          <w:tcPr>
            <w:tcW w:w="1728" w:type="dxa"/>
          </w:tcPr>
          <w:p w14:paraId="7040944A" w14:textId="77777777" w:rsidR="00F620CA" w:rsidRDefault="00BB7D15">
            <w:r>
              <w:t>Dropdown/search</w:t>
            </w:r>
          </w:p>
        </w:tc>
        <w:tc>
          <w:tcPr>
            <w:tcW w:w="1728" w:type="dxa"/>
          </w:tcPr>
          <w:p w14:paraId="7885E007" w14:textId="77777777" w:rsidR="00F620CA" w:rsidRDefault="00BB7D15">
            <w:r>
              <w:t>User selects filter</w:t>
            </w:r>
          </w:p>
        </w:tc>
        <w:tc>
          <w:tcPr>
            <w:tcW w:w="1728" w:type="dxa"/>
          </w:tcPr>
          <w:p w14:paraId="42F06434" w14:textId="77777777" w:rsidR="00F620CA" w:rsidRDefault="00BB7D15">
            <w:r>
              <w:t>Filters pet results</w:t>
            </w:r>
          </w:p>
        </w:tc>
        <w:tc>
          <w:tcPr>
            <w:tcW w:w="1728" w:type="dxa"/>
          </w:tcPr>
          <w:p w14:paraId="1B40FBE1" w14:textId="77777777" w:rsidR="00F620CA" w:rsidRDefault="00BB7D15">
            <w:r>
              <w:t>Refined pet list</w:t>
            </w:r>
          </w:p>
        </w:tc>
      </w:tr>
      <w:tr w:rsidR="00F620CA" w14:paraId="325F1268" w14:textId="77777777">
        <w:tc>
          <w:tcPr>
            <w:tcW w:w="1728" w:type="dxa"/>
          </w:tcPr>
          <w:p w14:paraId="058C461C" w14:textId="77777777" w:rsidR="00F620CA" w:rsidRDefault="00BB7D15">
            <w:r>
              <w:t>Volunteer Panel</w:t>
            </w:r>
          </w:p>
        </w:tc>
        <w:tc>
          <w:tcPr>
            <w:tcW w:w="1728" w:type="dxa"/>
          </w:tcPr>
          <w:p w14:paraId="716A57C4" w14:textId="77777777" w:rsidR="00F620CA" w:rsidRDefault="00BB7D15">
            <w:r>
              <w:t xml:space="preserve">Pet </w:t>
            </w:r>
            <w:r>
              <w:t>info inputs</w:t>
            </w:r>
          </w:p>
        </w:tc>
        <w:tc>
          <w:tcPr>
            <w:tcW w:w="1728" w:type="dxa"/>
          </w:tcPr>
          <w:p w14:paraId="17B5F1DE" w14:textId="77777777" w:rsidR="00F620CA" w:rsidRDefault="00BB7D15">
            <w:r>
              <w:t>Volunteer updates pet</w:t>
            </w:r>
          </w:p>
        </w:tc>
        <w:tc>
          <w:tcPr>
            <w:tcW w:w="1728" w:type="dxa"/>
          </w:tcPr>
          <w:p w14:paraId="3A0C8846" w14:textId="77777777" w:rsidR="00F620CA" w:rsidRDefault="00BB7D15">
            <w:r>
              <w:t>Saves to DB</w:t>
            </w:r>
          </w:p>
        </w:tc>
        <w:tc>
          <w:tcPr>
            <w:tcW w:w="1728" w:type="dxa"/>
          </w:tcPr>
          <w:p w14:paraId="0DD4A8DE" w14:textId="77777777" w:rsidR="00F620CA" w:rsidRDefault="00BB7D15">
            <w:r>
              <w:t>Updated pet listing</w:t>
            </w:r>
          </w:p>
        </w:tc>
      </w:tr>
      <w:tr w:rsidR="00F620CA" w14:paraId="279B310F" w14:textId="77777777">
        <w:tc>
          <w:tcPr>
            <w:tcW w:w="1728" w:type="dxa"/>
          </w:tcPr>
          <w:p w14:paraId="0451FDBF" w14:textId="77777777" w:rsidR="00F620CA" w:rsidRDefault="00BB7D15">
            <w:r>
              <w:t>Responsive Design</w:t>
            </w:r>
          </w:p>
        </w:tc>
        <w:tc>
          <w:tcPr>
            <w:tcW w:w="1728" w:type="dxa"/>
          </w:tcPr>
          <w:p w14:paraId="58803352" w14:textId="77777777" w:rsidR="00F620CA" w:rsidRDefault="00BB7D15">
            <w:r>
              <w:t>None</w:t>
            </w:r>
          </w:p>
        </w:tc>
        <w:tc>
          <w:tcPr>
            <w:tcW w:w="1728" w:type="dxa"/>
          </w:tcPr>
          <w:p w14:paraId="493DADB3" w14:textId="77777777" w:rsidR="00F620CA" w:rsidRDefault="00BB7D15">
            <w:r>
              <w:t>User changes screen</w:t>
            </w:r>
          </w:p>
        </w:tc>
        <w:tc>
          <w:tcPr>
            <w:tcW w:w="1728" w:type="dxa"/>
          </w:tcPr>
          <w:p w14:paraId="5E3D8EDB" w14:textId="77777777" w:rsidR="00F620CA" w:rsidRDefault="00BB7D15">
            <w:r>
              <w:t>UI adjusts</w:t>
            </w:r>
          </w:p>
        </w:tc>
        <w:tc>
          <w:tcPr>
            <w:tcW w:w="1728" w:type="dxa"/>
          </w:tcPr>
          <w:p w14:paraId="7A9E57CC" w14:textId="77777777" w:rsidR="00F620CA" w:rsidRDefault="00BB7D15">
            <w:r>
              <w:t>Clean mobile view</w:t>
            </w:r>
          </w:p>
        </w:tc>
      </w:tr>
      <w:tr w:rsidR="00F620CA" w14:paraId="3BCF3FB0" w14:textId="77777777">
        <w:tc>
          <w:tcPr>
            <w:tcW w:w="1728" w:type="dxa"/>
          </w:tcPr>
          <w:p w14:paraId="07B5E159" w14:textId="77777777" w:rsidR="00F620CA" w:rsidRDefault="00BB7D15">
            <w:r>
              <w:t>Secure Storage</w:t>
            </w:r>
          </w:p>
        </w:tc>
        <w:tc>
          <w:tcPr>
            <w:tcW w:w="1728" w:type="dxa"/>
          </w:tcPr>
          <w:p w14:paraId="6792BF17" w14:textId="77777777" w:rsidR="00F620CA" w:rsidRDefault="00BB7D15">
            <w:r>
              <w:t>User data</w:t>
            </w:r>
          </w:p>
        </w:tc>
        <w:tc>
          <w:tcPr>
            <w:tcW w:w="1728" w:type="dxa"/>
          </w:tcPr>
          <w:p w14:paraId="03B9B232" w14:textId="77777777" w:rsidR="00F620CA" w:rsidRDefault="00BB7D15">
            <w:r>
              <w:t>Form submission</w:t>
            </w:r>
          </w:p>
        </w:tc>
        <w:tc>
          <w:tcPr>
            <w:tcW w:w="1728" w:type="dxa"/>
          </w:tcPr>
          <w:p w14:paraId="05F5DDAB" w14:textId="77777777" w:rsidR="00F620CA" w:rsidRDefault="00BB7D15">
            <w:r>
              <w:t>Encrypts data</w:t>
            </w:r>
          </w:p>
        </w:tc>
        <w:tc>
          <w:tcPr>
            <w:tcW w:w="1728" w:type="dxa"/>
          </w:tcPr>
          <w:p w14:paraId="444590C2" w14:textId="77777777" w:rsidR="00F620CA" w:rsidRDefault="00BB7D15">
            <w:r>
              <w:t>Stores in DB</w:t>
            </w:r>
          </w:p>
        </w:tc>
      </w:tr>
      <w:tr w:rsidR="00F620CA" w14:paraId="68CC831B" w14:textId="77777777">
        <w:tc>
          <w:tcPr>
            <w:tcW w:w="1728" w:type="dxa"/>
          </w:tcPr>
          <w:p w14:paraId="18CB1B48" w14:textId="77777777" w:rsidR="00F620CA" w:rsidRDefault="00BB7D15">
            <w:r>
              <w:t>Performance Monitor</w:t>
            </w:r>
          </w:p>
        </w:tc>
        <w:tc>
          <w:tcPr>
            <w:tcW w:w="1728" w:type="dxa"/>
          </w:tcPr>
          <w:p w14:paraId="42E2528D" w14:textId="77777777" w:rsidR="00F620CA" w:rsidRDefault="00BB7D15">
            <w:r>
              <w:t>None</w:t>
            </w:r>
          </w:p>
        </w:tc>
        <w:tc>
          <w:tcPr>
            <w:tcW w:w="1728" w:type="dxa"/>
          </w:tcPr>
          <w:p w14:paraId="7F85CA4E" w14:textId="77777777" w:rsidR="00F620CA" w:rsidRDefault="00BB7D15">
            <w:r>
              <w:t>Page load</w:t>
            </w:r>
          </w:p>
        </w:tc>
        <w:tc>
          <w:tcPr>
            <w:tcW w:w="1728" w:type="dxa"/>
          </w:tcPr>
          <w:p w14:paraId="4AAEFF6E" w14:textId="77777777" w:rsidR="00F620CA" w:rsidRDefault="00BB7D15">
            <w:r>
              <w:t>Measures speed</w:t>
            </w:r>
          </w:p>
        </w:tc>
        <w:tc>
          <w:tcPr>
            <w:tcW w:w="1728" w:type="dxa"/>
          </w:tcPr>
          <w:p w14:paraId="368A0AC9" w14:textId="77777777" w:rsidR="00F620CA" w:rsidRDefault="00BB7D15">
            <w:r>
              <w:t>Under 2s</w:t>
            </w:r>
          </w:p>
        </w:tc>
      </w:tr>
      <w:tr w:rsidR="00F620CA" w14:paraId="6F8160A8" w14:textId="77777777">
        <w:tc>
          <w:tcPr>
            <w:tcW w:w="1728" w:type="dxa"/>
          </w:tcPr>
          <w:p w14:paraId="08CE8498" w14:textId="77777777" w:rsidR="00F620CA" w:rsidRDefault="00BB7D15">
            <w:r>
              <w:t>Notification System</w:t>
            </w:r>
          </w:p>
        </w:tc>
        <w:tc>
          <w:tcPr>
            <w:tcW w:w="1728" w:type="dxa"/>
          </w:tcPr>
          <w:p w14:paraId="75C17044" w14:textId="77777777" w:rsidR="00F620CA" w:rsidRDefault="00BB7D15">
            <w:r>
              <w:t>System events</w:t>
            </w:r>
          </w:p>
        </w:tc>
        <w:tc>
          <w:tcPr>
            <w:tcW w:w="1728" w:type="dxa"/>
          </w:tcPr>
          <w:p w14:paraId="18FCD19F" w14:textId="77777777" w:rsidR="00F620CA" w:rsidRDefault="00BB7D15">
            <w:r>
              <w:t>Status change</w:t>
            </w:r>
          </w:p>
        </w:tc>
        <w:tc>
          <w:tcPr>
            <w:tcW w:w="1728" w:type="dxa"/>
          </w:tcPr>
          <w:p w14:paraId="36029069" w14:textId="77777777" w:rsidR="00F620CA" w:rsidRDefault="00BB7D15">
            <w:r>
              <w:t>Sends email/message</w:t>
            </w:r>
          </w:p>
        </w:tc>
        <w:tc>
          <w:tcPr>
            <w:tcW w:w="1728" w:type="dxa"/>
          </w:tcPr>
          <w:p w14:paraId="1B6AE935" w14:textId="77777777" w:rsidR="00F620CA" w:rsidRDefault="00BB7D15">
            <w:r>
              <w:t>Informs user</w:t>
            </w:r>
          </w:p>
        </w:tc>
      </w:tr>
    </w:tbl>
    <w:p w14:paraId="5165F508" w14:textId="77777777" w:rsidR="00BB7D15" w:rsidRDefault="00BB7D15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093657">
    <w:abstractNumId w:val="8"/>
  </w:num>
  <w:num w:numId="2" w16cid:durableId="912393081">
    <w:abstractNumId w:val="6"/>
  </w:num>
  <w:num w:numId="3" w16cid:durableId="2012373644">
    <w:abstractNumId w:val="5"/>
  </w:num>
  <w:num w:numId="4" w16cid:durableId="1622763078">
    <w:abstractNumId w:val="4"/>
  </w:num>
  <w:num w:numId="5" w16cid:durableId="451172700">
    <w:abstractNumId w:val="7"/>
  </w:num>
  <w:num w:numId="6" w16cid:durableId="896093631">
    <w:abstractNumId w:val="3"/>
  </w:num>
  <w:num w:numId="7" w16cid:durableId="1961454524">
    <w:abstractNumId w:val="2"/>
  </w:num>
  <w:num w:numId="8" w16cid:durableId="924145717">
    <w:abstractNumId w:val="1"/>
  </w:num>
  <w:num w:numId="9" w16cid:durableId="110993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4EE"/>
    <w:rsid w:val="00AA1D8D"/>
    <w:rsid w:val="00B47730"/>
    <w:rsid w:val="00BB7D15"/>
    <w:rsid w:val="00CB0664"/>
    <w:rsid w:val="00F62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D2C48"/>
  <w14:defaultImageDpi w14:val="300"/>
  <w15:docId w15:val="{C0D96F58-7433-4AE5-B81D-1DB45B0F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Chaudhary</cp:lastModifiedBy>
  <cp:revision>2</cp:revision>
  <dcterms:created xsi:type="dcterms:W3CDTF">2025-03-11T22:06:00Z</dcterms:created>
  <dcterms:modified xsi:type="dcterms:W3CDTF">2025-03-11T22:06:00Z</dcterms:modified>
  <cp:category/>
</cp:coreProperties>
</file>